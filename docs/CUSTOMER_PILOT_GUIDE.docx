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</w:t>
      </w:r>
      <w:r>
        <w:t>D</w:t>
      </w:r>
      <w:r>
        <w:t>U</w:t>
      </w:r>
      <w:r>
        <w:t xml:space="preserve"> </w:t>
      </w:r>
      <w:r>
        <w:t>C</w:t>
      </w:r>
      <w:r>
        <w:t>M</w:t>
      </w:r>
      <w:r>
        <w:t>S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—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o</w:t>
      </w:r>
    </w:p>
    <w:p>
      <w:r>
        <w:t>W</w:t>
      </w:r>
      <w:r>
        <w:t>e</w:t>
      </w:r>
      <w:r>
        <w:t>l</w:t>
      </w:r>
      <w:r>
        <w:t>c</w:t>
      </w:r>
      <w:r>
        <w:t>o</w:t>
      </w:r>
      <w:r>
        <w:t>m</w:t>
      </w:r>
      <w:r>
        <w:t>e</w:t>
      </w:r>
      <w:r>
        <w:t>!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D</w:t>
      </w:r>
      <w:r>
        <w:t>U</w:t>
      </w:r>
      <w:r>
        <w:t xml:space="preserve"> </w:t>
      </w:r>
      <w:r>
        <w:t>C</w:t>
      </w:r>
      <w:r>
        <w:t>M</w:t>
      </w:r>
      <w:r>
        <w:t>S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w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>.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;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a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2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</w:p>
    <w:p>
      <w:r>
        <w:t>T</w:t>
      </w:r>
      <w:r>
        <w:t>w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.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—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Password</w:t>
            </w:r>
          </w:p>
        </w:tc>
      </w:tr>
      <w:tr>
        <w:tc>
          <w:tcPr>
            <w:tcW w:type="dxa" w:w="4320"/>
          </w:tcPr>
          <w:p>
            <w:r>
              <w:t>`chuck@agceducation.com`</w:t>
            </w:r>
          </w:p>
        </w:tc>
        <w:tc>
          <w:tcPr>
            <w:tcW w:type="dxa" w:w="4320"/>
          </w:tcPr>
          <w:p>
            <w:r>
              <w:t>`12345678`</w:t>
            </w:r>
          </w:p>
        </w:tc>
      </w:tr>
      <w:tr>
        <w:tc>
          <w:tcPr>
            <w:tcW w:type="dxa" w:w="4320"/>
          </w:tcPr>
          <w:p>
            <w:r>
              <w:t>`larry@agceducation.com`</w:t>
            </w:r>
          </w:p>
        </w:tc>
        <w:tc>
          <w:tcPr>
            <w:tcW w:type="dxa" w:w="4320"/>
          </w:tcPr>
          <w:p>
            <w:r>
              <w:t>`12345678`</w:t>
            </w:r>
          </w:p>
        </w:tc>
      </w:tr>
    </w:tbl>
    <w:p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b/>
        </w:rPr>
        <w:t>https://educms-five.vercel.app/login</w:t>
      </w:r>
      <w:r>
        <w:t>.</w:t>
      </w:r>
    </w:p>
    <w:p>
      <w:pPr>
        <w:pStyle w:val="IntenseQuote"/>
      </w:pPr>
      <w:r>
        <w:t>K</w:t>
      </w:r>
      <w:r>
        <w:t>e</w:t>
      </w:r>
      <w:r>
        <w:t>e</w:t>
      </w:r>
      <w:r>
        <w:t>p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>.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t</w:t>
      </w:r>
      <w:r>
        <w:t>t</w:t>
      </w:r>
      <w:r>
        <w:t>l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</w:p>
    <w:p>
      <w:r>
        <w:t>A</w:t>
      </w:r>
      <w:r>
        <w:t xml:space="preserve"> </w:t>
      </w:r>
      <w:r>
        <w:t>6</w:t>
      </w:r>
      <w:r>
        <w:t>0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>.</w:t>
      </w:r>
      <w:r>
        <w:t xml:space="preserve"> </w:t>
      </w:r>
      <w:r>
        <w:t>K</w:t>
      </w:r>
      <w:r>
        <w:t>n</w:t>
      </w:r>
      <w:r>
        <w:t>o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 xml:space="preserve">[ ] </w:t>
      </w:r>
      <w:r>
        <w:rPr>
          <w:b/>
        </w:rPr>
        <w:t>Google Chrome is open</w:t>
      </w:r>
      <w:r>
        <w:t xml:space="preserve"> </w:t>
      </w: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n</w:t>
      </w:r>
      <w:r>
        <w:t>y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 xml:space="preserve">[ ] </w:t>
      </w:r>
      <w:r>
        <w:rPr>
          <w:b/>
        </w:rPr>
        <w:t>Your phone is within reach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(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 xml:space="preserve">[ ] </w:t>
      </w:r>
      <w:r>
        <w:rPr>
          <w:b/>
        </w:rPr>
        <w:t>2 or 3 sample images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k</w:t>
      </w:r>
      <w:r>
        <w:t>t</w:t>
      </w:r>
      <w:r>
        <w:t>o</w:t>
      </w:r>
      <w:r>
        <w:t>p</w:t>
      </w:r>
      <w:r>
        <w:t>.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 xml:space="preserve"> </w:t>
      </w:r>
      <w:r>
        <w:t>l</w:t>
      </w:r>
      <w:r>
        <w:t>o</w:t>
      </w:r>
      <w:r>
        <w:t>g</w:t>
      </w:r>
      <w:r>
        <w:t>o</w:t>
      </w:r>
      <w:r>
        <w:t>,</w:t>
      </w:r>
      <w:r>
        <w:t xml:space="preserve"> </w:t>
      </w:r>
      <w:r>
        <w:t>a</w:t>
      </w:r>
      <w:r>
        <w:t xml:space="preserve"> </w:t>
      </w:r>
      <w:r>
        <w:t>f</w:t>
      </w:r>
      <w:r>
        <w:t>l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h</w:t>
      </w:r>
      <w:r>
        <w:t>o</w:t>
      </w:r>
      <w:r>
        <w:t>t</w:t>
      </w:r>
      <w:r>
        <w:t>o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w</w:t>
      </w:r>
      <w:r>
        <w:t>a</w:t>
      </w:r>
      <w:r>
        <w:t>y</w:t>
      </w:r>
      <w:r>
        <w:t xml:space="preserve"> </w:t>
      </w:r>
      <w:r>
        <w:t>T</w:t>
      </w:r>
      <w:r>
        <w:t>V</w:t>
      </w:r>
      <w:r>
        <w:t>.</w:t>
      </w:r>
      <w:r>
        <w:t xml:space="preserve"> </w:t>
      </w:r>
      <w:r>
        <w:t>J</w:t>
      </w:r>
      <w:r>
        <w:t>P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N</w:t>
      </w:r>
      <w:r>
        <w:t>G</w:t>
      </w:r>
      <w:r>
        <w:t>,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B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 xml:space="preserve">[ ] </w:t>
      </w:r>
      <w:r>
        <w:rPr>
          <w:b/>
        </w:rPr>
        <w:t>You're on WiFi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>'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i</w:t>
      </w:r>
      <w:r>
        <w:t>l</w:t>
      </w:r>
      <w:r>
        <w:t>w</w:t>
      </w:r>
      <w:r>
        <w:t>a</w:t>
      </w:r>
      <w:r>
        <w:t>y</w:t>
      </w:r>
      <w:r>
        <w:t xml:space="preserve"> </w:t>
      </w:r>
      <w:r>
        <w:t>(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 xml:space="preserve"> </w:t>
      </w:r>
      <w:r>
        <w:t>g</w:t>
      </w:r>
      <w:r>
        <w:t>u</w:t>
      </w:r>
      <w:r>
        <w:t>e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—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>-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t</w:t>
      </w:r>
      <w:r>
        <w:t>r</w:t>
      </w:r>
      <w:r>
        <w:t>y</w:t>
      </w:r>
      <w:r>
        <w:t xml:space="preserve"> </w:t>
      </w:r>
      <w:r>
        <w:t>a</w:t>
      </w:r>
      <w:r>
        <w:t xml:space="preserve"> </w:t>
      </w:r>
      <w:r>
        <w:t>h</w:t>
      </w:r>
      <w:r>
        <w:t>o</w:t>
      </w:r>
      <w:r>
        <w:t>t</w:t>
      </w:r>
      <w:r>
        <w:t>s</w:t>
      </w:r>
      <w:r>
        <w:t>p</w:t>
      </w:r>
      <w:r>
        <w:t>o</w:t>
      </w:r>
      <w:r>
        <w:t>t</w:t>
      </w:r>
      <w:r>
        <w:t>)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W</w:t>
      </w:r>
      <w:r>
        <w:t>h</w:t>
      </w:r>
      <w:r>
        <w:t>a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r</w:t>
      </w:r>
      <w:r>
        <w:t>e</w:t>
      </w:r>
      <w:r>
        <w:t xml:space="preserve"> 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e</w:t>
      </w:r>
    </w:p>
    <w:p>
      <w:r>
        <w:t>I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2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i</w:t>
      </w:r>
      <w:r>
        <w:t>n</w:t>
      </w:r>
      <w:r>
        <w:t>,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"</w:t>
      </w:r>
      <w:r>
        <w:t>h</w:t>
      </w:r>
      <w:r>
        <w:t>a</w:t>
      </w:r>
      <w:r>
        <w:t>l</w:t>
      </w:r>
      <w:r>
        <w:t>l</w:t>
      </w:r>
      <w:r>
        <w:t>w</w:t>
      </w:r>
      <w:r>
        <w:t>a</w:t>
      </w:r>
      <w:r>
        <w:t>y</w:t>
      </w:r>
      <w:r>
        <w:t xml:space="preserve"> </w:t>
      </w:r>
      <w:r>
        <w:t>T</w:t>
      </w:r>
      <w:r>
        <w:t>V</w:t>
      </w:r>
      <w:r>
        <w:t>,</w:t>
      </w:r>
      <w:r>
        <w:t>"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V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f</w:t>
      </w:r>
      <w:r>
        <w:t>f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o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I</w:t>
      </w:r>
      <w:r>
        <w:t>n</w:t>
      </w:r>
    </w:p>
    <w:p>
      <w:pPr>
        <w:pStyle w:val="ListNumber"/>
      </w:pPr>
      <w:r>
        <w:t>I</w:t>
      </w:r>
      <w:r>
        <w:t>n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,</w:t>
      </w:r>
      <w:r>
        <w:t xml:space="preserve"> </w:t>
      </w:r>
      <w:r>
        <w:t>g</w:t>
      </w:r>
      <w:r>
        <w:t>o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b/>
        </w:rPr>
        <w:t>https://educms-five.vercel.app/login</w:t>
      </w:r>
      <w:r>
        <w:t>.</w:t>
      </w:r>
    </w:p>
    <w:p>
      <w:pPr>
        <w:pStyle w:val="ListNumber"/>
      </w:pP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Email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rPr>
          <w:rFonts w:ascii="Consolas" w:hAnsi="Consolas"/>
          <w:color w:val="BE123C"/>
          <w:sz w:val="20"/>
        </w:rPr>
        <w:t>chuck@agceducation.com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rPr>
          <w:rFonts w:ascii="Consolas" w:hAnsi="Consolas"/>
          <w:color w:val="BE123C"/>
          <w:sz w:val="20"/>
        </w:rPr>
        <w:t>larry@…</w:t>
      </w:r>
      <w:r>
        <w:t>)</w:t>
      </w:r>
      <w:r>
        <w:t>.</w:t>
      </w:r>
    </w:p>
    <w:p>
      <w:pPr>
        <w:pStyle w:val="ListNumber"/>
      </w:pP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Password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rPr>
          <w:rFonts w:ascii="Consolas" w:hAnsi="Consolas"/>
          <w:color w:val="BE123C"/>
          <w:sz w:val="20"/>
        </w:rPr>
        <w:t>12345678</w:t>
      </w:r>
      <w:r>
        <w:t>.</w:t>
      </w:r>
    </w:p>
    <w:p>
      <w:pPr>
        <w:pStyle w:val="ListNumber"/>
      </w:pPr>
      <w:r>
        <w:rPr>
          <w:b/>
        </w:rPr>
        <w:t>Check the box labeled "Remember me"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i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s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a</w:t>
      </w:r>
      <w:r>
        <w:t>b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Sign In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>.</w:t>
      </w:r>
    </w:p>
    <w:p>
      <w:r>
        <w:rPr>
          <w:b/>
          <w:color w:val="B45309"/>
        </w:rPr>
        <w:t>[SCREENSHOT NEEDED] Login page with email/password filled and "Remember me" checked</w:t>
      </w:r>
    </w:p>
    <w:p>
      <w:r>
        <w:rPr>
          <w:b/>
        </w:rPr>
        <w:t>You should see: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>-</w:t>
      </w:r>
      <w:r>
        <w:t>l</w:t>
      </w:r>
      <w:r>
        <w:t>e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n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-</w:t>
      </w:r>
      <w:r>
        <w:t>h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n</w:t>
      </w:r>
      <w:r>
        <w:t>u</w:t>
      </w:r>
      <w:r>
        <w:t xml:space="preserve"> </w:t>
      </w:r>
      <w:r>
        <w:t>(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>.</w:t>
      </w:r>
    </w:p>
    <w:p>
      <w:pPr>
        <w:pStyle w:val="IntenseQuote"/>
      </w:pPr>
      <w:r>
        <w:rPr>
          <w:b/>
        </w:rPr>
        <w:t>About "Remember me":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>,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y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d</w:t>
      </w:r>
      <w:r>
        <w:t>l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.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w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s</w:t>
      </w:r>
      <w:r>
        <w:t>u</w:t>
      </w:r>
      <w:r>
        <w:t>r</w:t>
      </w:r>
      <w:r>
        <w:t>p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-</w:t>
      </w:r>
      <w:r>
        <w:t>o</w:t>
      </w:r>
      <w:r>
        <w:t>u</w:t>
      </w:r>
      <w:r>
        <w:t>t</w:t>
      </w:r>
      <w:r>
        <w:t>s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d</w:t>
      </w:r>
      <w:r>
        <w:t>e</w:t>
      </w:r>
      <w:r>
        <w:t>m</w:t>
      </w:r>
      <w:r>
        <w:t>o</w:t>
      </w:r>
      <w:r>
        <w:t>.</w:t>
      </w:r>
    </w:p>
    <w:p>
      <w:r>
        <w:rPr>
          <w:b/>
          <w:color w:val="B45309"/>
        </w:rPr>
        <w:t>[SCREENSHOT NEEDED] Dashboard home after login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2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</w:p>
    <w:p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w</w:t>
      </w:r>
      <w:r>
        <w:t>a</w:t>
      </w:r>
      <w:r>
        <w:t>y</w:t>
      </w:r>
      <w:r>
        <w:t xml:space="preserve"> </w:t>
      </w:r>
      <w:r>
        <w:t>T</w:t>
      </w:r>
      <w:r>
        <w:t>V</w:t>
      </w:r>
      <w:r>
        <w:t>,</w:t>
      </w:r>
      <w:r>
        <w:t xml:space="preserve"> </w:t>
      </w:r>
      <w:r>
        <w:t>l</w:t>
      </w:r>
      <w:r>
        <w:t>o</w:t>
      </w:r>
      <w:r>
        <w:t>b</w:t>
      </w:r>
      <w:r>
        <w:t>b</w:t>
      </w:r>
      <w:r>
        <w:t>y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f</w:t>
      </w:r>
      <w:r>
        <w:t>e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rPr>
          <w:b/>
        </w:rPr>
        <w:t>Screen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e</w:t>
      </w:r>
      <w:r>
        <w:t>e</w:t>
      </w:r>
      <w:r>
        <w:t>l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u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w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w</w:t>
      </w:r>
      <w:r>
        <w:t>e</w:t>
      </w:r>
      <w:r>
        <w:t>'</w:t>
      </w:r>
      <w:r>
        <w:t>r</w:t>
      </w:r>
      <w:r>
        <w:t>e</w:t>
      </w:r>
      <w:r>
        <w:t xml:space="preserve"> 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</w:p>
    <w:p>
      <w:pPr>
        <w:pStyle w:val="ListNumber"/>
      </w:pP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 xml:space="preserve"> </w:t>
      </w:r>
      <w:r>
        <w:t>n</w:t>
      </w:r>
      <w:r>
        <w:t>a</w:t>
      </w:r>
      <w:r>
        <w:t>v</w:t>
      </w:r>
      <w:r>
        <w:t>,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Screens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Add Screen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o</w:t>
      </w:r>
      <w:r>
        <w:t>p</w:t>
      </w:r>
      <w:r>
        <w:t>-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)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d</w:t>
      </w:r>
      <w:r>
        <w:t>i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rPr>
          <w:b/>
        </w:rPr>
        <w:t>6-character pairing code</w:t>
      </w:r>
      <w:r>
        <w:t xml:space="preserve"> </w:t>
      </w:r>
      <w:r>
        <w:t>(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rPr>
          <w:rFonts w:ascii="Consolas" w:hAnsi="Consolas"/>
          <w:color w:val="BE123C"/>
          <w:sz w:val="20"/>
        </w:rPr>
        <w:t>A7K-9QR</w:t>
      </w:r>
      <w:r>
        <w:t>)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Copy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t</w:t>
      </w:r>
      <w:r>
        <w:t>.</w:t>
      </w:r>
    </w:p>
    <w:p>
      <w:r>
        <w:rPr>
          <w:b/>
          <w:color w:val="B45309"/>
        </w:rPr>
        <w:t>[SCREENSHOT NEEDED] Add Screen dialog with pairing code visible</w:t>
      </w:r>
    </w:p>
    <w:p>
      <w:pPr>
        <w:pStyle w:val="ListNumber"/>
      </w:pP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rPr>
          <w:b/>
        </w:rPr>
        <w:t>new browser tab</w:t>
      </w:r>
      <w:r>
        <w:t xml:space="preserve"> </w:t>
      </w:r>
      <w:r>
        <w:t>(</w:t>
      </w:r>
      <w:r>
        <w:t>C</w:t>
      </w:r>
      <w:r>
        <w:t>t</w:t>
      </w:r>
      <w:r>
        <w:t>r</w:t>
      </w:r>
      <w:r>
        <w:t>l</w:t>
      </w:r>
      <w:r>
        <w:t>+</w:t>
      </w:r>
      <w:r>
        <w:t>T</w:t>
      </w:r>
      <w:r>
        <w:t xml:space="preserve"> </w:t>
      </w:r>
      <w:r>
        <w:t>/</w:t>
      </w:r>
      <w:r>
        <w:t xml:space="preserve"> </w:t>
      </w:r>
      <w:r>
        <w:t>C</w:t>
      </w:r>
      <w:r>
        <w:t>m</w:t>
      </w:r>
      <w:r>
        <w:t>d</w:t>
      </w:r>
      <w:r>
        <w:t>+</w:t>
      </w:r>
      <w:r>
        <w:t>T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b/>
        </w:rPr>
        <w:t>https://educms-five.vercel.app/pair</w:t>
      </w:r>
      <w:r>
        <w:t>.</w:t>
      </w:r>
    </w:p>
    <w:p>
      <w:pPr>
        <w:pStyle w:val="ListNumber"/>
      </w:pPr>
      <w:r>
        <w:t>P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x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Pair this Device</w:t>
      </w:r>
      <w:r>
        <w:t>.</w:t>
      </w:r>
    </w:p>
    <w:p>
      <w:pPr>
        <w:pStyle w:val="ListNumber"/>
      </w:pPr>
      <w:r>
        <w:t>F</w:t>
      </w:r>
      <w:r>
        <w:t>l</w:t>
      </w:r>
      <w:r>
        <w:t>i</w:t>
      </w:r>
      <w:r>
        <w:t>p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rPr>
          <w:b/>
        </w:rPr>
        <w:t>ONLINE</w:t>
      </w:r>
      <w:r>
        <w:t xml:space="preserve"> </w:t>
      </w:r>
      <w:r>
        <w:t>b</w:t>
      </w:r>
      <w:r>
        <w:t>a</w:t>
      </w:r>
      <w:r>
        <w:t>d</w:t>
      </w:r>
      <w:r>
        <w:t>g</w:t>
      </w:r>
      <w:r>
        <w:t>e</w:t>
      </w:r>
      <w:r>
        <w:t>.</w:t>
      </w:r>
    </w:p>
    <w:p>
      <w:r>
        <w:rPr>
          <w:b/>
          <w:color w:val="B45309"/>
        </w:rPr>
        <w:t>[SCREENSHOT NEEDED] Screens list with new ONLINE screen row</w:t>
      </w:r>
    </w:p>
    <w:p>
      <w:r>
        <w:rPr>
          <w:b/>
        </w:rPr>
        <w:t>You should see: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t</w:t>
      </w:r>
      <w:r>
        <w:t>a</w:t>
      </w:r>
      <w:r>
        <w:t>b</w:t>
      </w:r>
      <w:r>
        <w:t>s</w:t>
      </w:r>
      <w:r>
        <w:t xml:space="preserve"> </w:t>
      </w:r>
      <w:r>
        <w:t>—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y</w:t>
      </w:r>
      <w:r>
        <w:t xml:space="preserve"> </w:t>
      </w:r>
      <w:r>
        <w:t>"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"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b</w:t>
      </w:r>
      <w:r>
        <w:t>b</w:t>
      </w:r>
      <w:r>
        <w:t>y</w:t>
      </w:r>
      <w:r>
        <w:t xml:space="preserve"> </w:t>
      </w:r>
      <w:r>
        <w:t>T</w:t>
      </w:r>
      <w:r>
        <w:t>V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p</w:t>
      </w:r>
      <w:r>
        <w:t>l</w:t>
      </w:r>
      <w:r>
        <w:t>u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.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,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,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s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e</w:t>
      </w:r>
      <w:r>
        <w:t>l</w:t>
      </w:r>
      <w:r>
        <w:t xml:space="preserve"> </w:t>
      </w:r>
      <w:r>
        <w:t>i</w:t>
      </w:r>
      <w:r>
        <w:t>t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w</w:t>
      </w:r>
      <w:r>
        <w:t>a</w:t>
      </w:r>
      <w:r>
        <w:t>r</w:t>
      </w:r>
      <w:r>
        <w:t>e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</w:p>
    <w:p>
      <w:r>
        <w:t>N</w:t>
      </w:r>
      <w:r>
        <w:t>o</w:t>
      </w:r>
      <w:r>
        <w:t>w</w:t>
      </w:r>
      <w:r>
        <w:t xml:space="preserve"> </w:t>
      </w:r>
      <w:r>
        <w:t>l</w:t>
      </w:r>
      <w:r>
        <w:t>e</w:t>
      </w:r>
      <w:r>
        <w:t>t</w:t>
      </w:r>
      <w:r>
        <w:t>'</w:t>
      </w:r>
      <w:r>
        <w:t>s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.</w:t>
      </w:r>
    </w:p>
    <w:p>
      <w:pPr>
        <w:pStyle w:val="ListNumber"/>
      </w:pPr>
      <w:r>
        <w:t>L</w:t>
      </w:r>
      <w:r>
        <w:t>e</w:t>
      </w:r>
      <w:r>
        <w:t>f</w:t>
      </w:r>
      <w:r>
        <w:t>t</w:t>
      </w:r>
      <w:r>
        <w:t xml:space="preserve"> </w:t>
      </w:r>
      <w:r>
        <w:t>n</w:t>
      </w:r>
      <w:r>
        <w:t>a</w:t>
      </w:r>
      <w:r>
        <w:t>v</w:t>
      </w:r>
      <w:r>
        <w:t xml:space="preserve"> </w:t>
      </w:r>
      <w:r>
        <w:t>→</w:t>
      </w:r>
      <w:r>
        <w:t xml:space="preserve"> </w:t>
      </w:r>
      <w:r>
        <w:rPr>
          <w:b/>
        </w:rPr>
        <w:t>Assets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New Folder</w:t>
      </w:r>
      <w:r>
        <w:t>.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rPr>
          <w:rFonts w:ascii="Consolas" w:hAnsi="Consolas"/>
          <w:color w:val="BE123C"/>
          <w:sz w:val="20"/>
        </w:rPr>
        <w:t>Demo Content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Create</w:t>
      </w:r>
      <w:r>
        <w:t>.</w:t>
      </w:r>
    </w:p>
    <w:p>
      <w:r>
        <w:rPr>
          <w:b/>
          <w:color w:val="B45309"/>
        </w:rPr>
        <w:t>[SCREENSHOT NEEDED] Asset folder creation dialog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 xml:space="preserve"> </w:t>
      </w:r>
      <w:r>
        <w:rPr>
          <w:b/>
        </w:rPr>
        <w:t>Upload to...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>-</w:t>
      </w:r>
      <w:r>
        <w:t>r</w:t>
      </w:r>
      <w:r>
        <w:t>i</w:t>
      </w:r>
      <w:r>
        <w:t>g</w:t>
      </w:r>
      <w:r>
        <w:t>h</w:t>
      </w:r>
      <w:r>
        <w:t>t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b</w:t>
      </w:r>
      <w:r>
        <w:t>o</w:t>
      </w:r>
      <w:r>
        <w:t>x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>.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rPr>
          <w:rFonts w:ascii="Consolas" w:hAnsi="Consolas"/>
          <w:color w:val="BE123C"/>
          <w:sz w:val="20"/>
        </w:rPr>
        <w:t>demo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nsolas" w:hAnsi="Consolas"/>
          <w:color w:val="BE123C"/>
          <w:sz w:val="20"/>
        </w:rPr>
        <w:t>Demo Content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i</w:t>
      </w:r>
      <w:r>
        <w:t>t</w:t>
      </w:r>
      <w:r>
        <w:t>.</w:t>
      </w:r>
    </w:p>
    <w:p>
      <w:pPr>
        <w:pStyle w:val="ListNumber"/>
      </w:pPr>
      <w:r>
        <w:t>D</w:t>
      </w:r>
      <w:r>
        <w:t>r</w:t>
      </w:r>
      <w:r>
        <w:t>a</w:t>
      </w:r>
      <w:r>
        <w:t>g</w:t>
      </w:r>
      <w:r>
        <w:t xml:space="preserve"> </w:t>
      </w:r>
      <w:r>
        <w:t>2</w:t>
      </w:r>
      <w:r>
        <w:t xml:space="preserve"> </w:t>
      </w:r>
      <w:r>
        <w:t>o</w:t>
      </w:r>
      <w:r>
        <w:t>r</w:t>
      </w:r>
      <w:r>
        <w:t xml:space="preserve"> </w:t>
      </w:r>
      <w:r>
        <w:t>3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k</w:t>
      </w:r>
      <w:r>
        <w:t>t</w:t>
      </w:r>
      <w:r>
        <w:t>o</w:t>
      </w:r>
      <w:r>
        <w:t>p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z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Browse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)</w:t>
      </w:r>
      <w:r>
        <w:t>.</w:t>
      </w:r>
    </w:p>
    <w:p>
      <w:pPr>
        <w:pStyle w:val="ListNumber"/>
      </w:pPr>
      <w:r>
        <w:t>W</w:t>
      </w:r>
      <w:r>
        <w:t>a</w:t>
      </w:r>
      <w:r>
        <w:t>i</w:t>
      </w:r>
      <w:r>
        <w:t>t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5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>.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m</w:t>
      </w:r>
      <w:r>
        <w:t>a</w:t>
      </w:r>
      <w:r>
        <w:t>r</w:t>
      </w:r>
      <w:r>
        <w:t>k</w:t>
      </w:r>
      <w:r>
        <w:t>s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</w:p>
    <w:p>
      <w:r>
        <w:rPr>
          <w:b/>
          <w:color w:val="B45309"/>
        </w:rPr>
        <w:t>[SCREENSHOT NEEDED] Upload dialog with files uploaded to Demo Content folder</w:t>
      </w:r>
    </w:p>
    <w:p>
      <w:r>
        <w:rPr>
          <w:b/>
        </w:rPr>
        <w:t>You should see: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u</w:t>
      </w:r>
      <w:r>
        <w:t>m</w:t>
      </w:r>
      <w:r>
        <w:t>b</w:t>
      </w:r>
      <w:r>
        <w:t>n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nsolas" w:hAnsi="Consolas"/>
          <w:color w:val="BE123C"/>
          <w:sz w:val="20"/>
        </w:rPr>
        <w:t>Demo Content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b</w:t>
      </w:r>
      <w:r>
        <w:t>o</w:t>
      </w:r>
      <w:r>
        <w:t>x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—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d</w:t>
      </w:r>
      <w:r>
        <w:t>o</w:t>
      </w:r>
      <w:r>
        <w:t>z</w:t>
      </w:r>
      <w:r>
        <w:t>e</w:t>
      </w:r>
      <w:r>
        <w:t>n</w:t>
      </w:r>
      <w:r>
        <w:t>s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4</w:t>
      </w:r>
      <w:r>
        <w:t xml:space="preserve"> </w:t>
      </w:r>
      <w:r>
        <w:t>—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</w:p>
    <w:p>
      <w:r>
        <w:t>A</w:t>
      </w:r>
      <w:r>
        <w:t xml:space="preserve"> </w:t>
      </w:r>
      <w:r>
        <w:rPr>
          <w:b/>
        </w:rPr>
        <w:t>Template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s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g</w:t>
      </w:r>
      <w:r>
        <w:t>o</w:t>
      </w:r>
      <w:r>
        <w:t>e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1</w:t>
      </w:r>
      <w:r>
        <w:t>7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;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r</w:t>
      </w:r>
      <w:r>
        <w:t>e</w:t>
      </w:r>
      <w:r>
        <w:t xml:space="preserve"> 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>s</w:t>
      </w:r>
      <w:r>
        <w:t>.</w:t>
      </w:r>
    </w:p>
    <w:p>
      <w:pPr>
        <w:pStyle w:val="ListNumber"/>
      </w:pPr>
      <w:r>
        <w:t>L</w:t>
      </w:r>
      <w:r>
        <w:t>e</w:t>
      </w:r>
      <w:r>
        <w:t>f</w:t>
      </w:r>
      <w:r>
        <w:t>t</w:t>
      </w:r>
      <w:r>
        <w:t xml:space="preserve"> </w:t>
      </w:r>
      <w:r>
        <w:t>n</w:t>
      </w:r>
      <w:r>
        <w:t>a</w:t>
      </w:r>
      <w:r>
        <w:t>v</w:t>
      </w:r>
      <w:r>
        <w:t xml:space="preserve"> </w:t>
      </w:r>
      <w:r>
        <w:t>→</w:t>
      </w:r>
      <w:r>
        <w:t xml:space="preserve"> </w:t>
      </w:r>
      <w:r>
        <w:rPr>
          <w:b/>
        </w:rPr>
        <w:t>Templates</w:t>
      </w:r>
      <w:r>
        <w:t>.</w:t>
      </w:r>
    </w:p>
    <w:p>
      <w:pPr>
        <w:pStyle w:val="ListNumber"/>
      </w:pPr>
      <w:r>
        <w:t>S</w:t>
      </w:r>
      <w:r>
        <w:t>c</w:t>
      </w:r>
      <w:r>
        <w:t>r</w:t>
      </w:r>
      <w:r>
        <w:t>o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l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b/>
        </w:rPr>
        <w:t>Varsity</w:t>
      </w:r>
      <w:r>
        <w:t>,</w:t>
      </w:r>
      <w:r>
        <w:t xml:space="preserve"> </w:t>
      </w:r>
      <w:r>
        <w:rPr>
          <w:b/>
        </w:rPr>
        <w:t>Broadcast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b/>
        </w:rPr>
        <w:t>Yearbook</w:t>
      </w:r>
      <w:r>
        <w:t>)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u</w:t>
      </w:r>
      <w:r>
        <w:t>m</w:t>
      </w:r>
      <w:r>
        <w:t>b</w:t>
      </w:r>
      <w:r>
        <w:t>n</w:t>
      </w:r>
      <w:r>
        <w:t>a</w:t>
      </w:r>
      <w:r>
        <w:t>i</w:t>
      </w:r>
      <w:r>
        <w:t>l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Use This Template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h</w:t>
      </w:r>
      <w:r>
        <w:t>o</w:t>
      </w:r>
      <w:r>
        <w:t>s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>.</w:t>
      </w:r>
    </w:p>
    <w:p>
      <w:r>
        <w:rPr>
          <w:b/>
          <w:color w:val="B45309"/>
        </w:rPr>
        <w:t>[SCREENSHOT NEEDED] Template builder opened on a Varsity template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w</w:t>
      </w:r>
      <w:r>
        <w:t>i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o</w:t>
      </w:r>
      <w:r>
        <w:t>c</w:t>
      </w:r>
      <w:r>
        <w:t>k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n</w:t>
      </w:r>
      <w:r>
        <w:t>o</w:t>
      </w:r>
      <w:r>
        <w:t>u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o</w:t>
      </w:r>
      <w:r>
        <w:t>x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d</w:t>
      </w:r>
      <w:r>
        <w:t>o</w:t>
      </w:r>
      <w:r>
        <w:t>w</w:t>
      </w:r>
      <w:r>
        <w:t>n</w:t>
      </w:r>
      <w:r>
        <w:t>.</w:t>
      </w:r>
      <w:r>
        <w:t xml:space="preserve"> </w:t>
      </w:r>
      <w:r>
        <w:t>A</w:t>
      </w:r>
      <w:r>
        <w:t xml:space="preserve"> </w:t>
      </w:r>
      <w:r>
        <w:rPr>
          <w:b/>
        </w:rPr>
        <w:t>blue highlight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left toolbar</w:t>
      </w:r>
      <w:r>
        <w:t xml:space="preserve"> </w:t>
      </w:r>
      <w:r>
        <w:t>s</w:t>
      </w:r>
      <w:r>
        <w:t>w</w:t>
      </w:r>
      <w:r>
        <w:t>a</w:t>
      </w:r>
      <w:r>
        <w:t>p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i</w:t>
      </w:r>
      <w:r>
        <w:t>d</w:t>
      </w:r>
      <w:r>
        <w:t>g</w:t>
      </w:r>
      <w:r>
        <w:t>e</w:t>
      </w:r>
      <w:r>
        <w:t>t</w:t>
      </w:r>
      <w:r>
        <w:t>'</w:t>
      </w:r>
      <w:r>
        <w:t>s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</w:p>
    <w:p>
      <w:pPr>
        <w:pStyle w:val="ListNumber"/>
      </w:pP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d</w:t>
      </w:r>
      <w:r>
        <w:t>g</w:t>
      </w:r>
      <w:r>
        <w:t>e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>:</w:t>
      </w:r>
    </w:p>
    <w:p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 xml:space="preserve"> </w:t>
      </w:r>
      <w:r>
        <w:rPr>
          <w:b/>
        </w:rPr>
        <w:t>School name / title widget</w:t>
      </w:r>
      <w:r>
        <w:t xml:space="preserve"> </w:t>
      </w:r>
      <w:r>
        <w:t>→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</w:p>
    <w:p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 xml:space="preserve"> </w:t>
      </w:r>
      <w:r>
        <w:rPr>
          <w:b/>
        </w:rPr>
        <w:t>Announcement text</w:t>
      </w:r>
      <w:r>
        <w:t xml:space="preserve"> </w:t>
      </w:r>
      <w:r>
        <w:t>→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a</w:t>
      </w:r>
      <w:r>
        <w:t xml:space="preserve"> </w:t>
      </w:r>
      <w:r>
        <w:t>w</w:t>
      </w:r>
      <w:r>
        <w:t>e</w:t>
      </w:r>
      <w:r>
        <w:t>l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W</w:t>
      </w:r>
      <w:r>
        <w:t>e</w:t>
      </w:r>
      <w:r>
        <w:t>l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E</w:t>
      </w:r>
      <w:r>
        <w:t>a</w:t>
      </w:r>
      <w:r>
        <w:t>g</w:t>
      </w:r>
      <w:r>
        <w:t>l</w:t>
      </w:r>
      <w:r>
        <w:t>e</w:t>
      </w:r>
      <w:r>
        <w:t>s</w:t>
      </w:r>
      <w:r>
        <w:t>!</w:t>
      </w:r>
      <w:r>
        <w:t xml:space="preserve"> </w:t>
      </w:r>
      <w:r>
        <w:t>H</w:t>
      </w:r>
      <w:r>
        <w:t>o</w:t>
      </w:r>
      <w:r>
        <w:t>m</w:t>
      </w:r>
      <w:r>
        <w:t>e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i</w:t>
      </w:r>
      <w:r>
        <w:t>d</w:t>
      </w:r>
      <w:r>
        <w:t>a</w:t>
      </w:r>
      <w:r>
        <w:t>y</w:t>
      </w:r>
      <w:r>
        <w:t>.</w:t>
      </w:r>
      <w:r>
        <w:t>"</w:t>
      </w:r>
      <w:r>
        <w:t>)</w:t>
      </w:r>
      <w:r>
        <w:t>.</w:t>
      </w:r>
    </w:p>
    <w:p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 xml:space="preserve"> </w:t>
      </w:r>
      <w:r>
        <w:rPr>
          <w:b/>
        </w:rPr>
        <w:t>Teacher Spotlight</w:t>
      </w:r>
      <w:r>
        <w:t xml:space="preserve"> </w:t>
      </w:r>
      <w:r>
        <w:t>→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t</w:t>
      </w:r>
      <w:r>
        <w:t>e</w:t>
      </w:r>
      <w:r>
        <w:t>a</w:t>
      </w:r>
      <w:r>
        <w:t>c</w:t>
      </w:r>
      <w:r>
        <w:t>h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a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b</w:t>
      </w:r>
      <w:r>
        <w:t>i</w:t>
      </w:r>
      <w:r>
        <w:t>o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 xml:space="preserve"> </w:t>
      </w:r>
      <w:r>
        <w:rPr>
          <w:b/>
        </w:rPr>
        <w:t>Countdown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g</w:t>
      </w:r>
      <w:r>
        <w:t>a</w:t>
      </w:r>
      <w:r>
        <w:t>m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.</w:t>
      </w:r>
    </w:p>
    <w:p>
      <w:r>
        <w:rPr>
          <w:b/>
          <w:color w:val="B45309"/>
        </w:rPr>
        <w:t>[SCREENSHOT NEEDED] Widget being edited with the left-toolbar editor open</w:t>
      </w:r>
    </w:p>
    <w:p>
      <w:pPr>
        <w:pStyle w:val="IntenseQuote"/>
      </w:pPr>
      <w:r>
        <w:rPr>
          <w:b/>
        </w:rPr>
        <w:t>Important: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w</w:t>
      </w:r>
      <w:r>
        <w:t>i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g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b</w:t>
      </w:r>
      <w:r>
        <w:t>a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 xml:space="preserve"> </w:t>
      </w:r>
      <w:r>
        <w:t>"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>p</w:t>
      </w:r>
      <w:r>
        <w:t>h</w:t>
      </w:r>
      <w:r>
        <w:t>a</w:t>
      </w:r>
      <w:r>
        <w:t>n</w:t>
      </w:r>
      <w:r>
        <w:t xml:space="preserve"> </w:t>
      </w:r>
      <w:r>
        <w:t>w</w:t>
      </w:r>
      <w:r>
        <w:t>i</w:t>
      </w:r>
      <w:r>
        <w:t>d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—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,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>.</w:t>
      </w:r>
    </w:p>
    <w:p>
      <w:pPr>
        <w:pStyle w:val="ListNumber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r</w:t>
      </w:r>
      <w:r>
        <w:t>e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Save As Custom Template</w:t>
      </w:r>
      <w:r>
        <w:t xml:space="preserve"> </w:t>
      </w:r>
      <w:r>
        <w:t>(</w:t>
      </w:r>
      <w:r>
        <w:t>t</w:t>
      </w:r>
      <w:r>
        <w:t>o</w:t>
      </w:r>
      <w:r>
        <w:t>p</w:t>
      </w:r>
      <w:r>
        <w:t>-</w:t>
      </w:r>
      <w:r>
        <w:t>r</w:t>
      </w:r>
      <w:r>
        <w:t>i</w:t>
      </w:r>
      <w:r>
        <w:t>g</w:t>
      </w:r>
      <w:r>
        <w:t>h</w:t>
      </w:r>
      <w:r>
        <w:t>t</w:t>
      </w:r>
      <w:r>
        <w:t>)</w:t>
      </w:r>
      <w:r>
        <w:t>.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rPr>
          <w:rFonts w:ascii="Consolas" w:hAnsi="Consolas"/>
          <w:color w:val="BE123C"/>
          <w:sz w:val="20"/>
        </w:rPr>
        <w:t>My Demo Template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Save</w:t>
      </w:r>
      <w:r>
        <w:t>.</w:t>
      </w:r>
    </w:p>
    <w:p>
      <w:r>
        <w:rPr>
          <w:b/>
          <w:color w:val="B45309"/>
        </w:rPr>
        <w:t>[SCREENSHOT NEEDED] Save custom template dialog</w:t>
      </w:r>
    </w:p>
    <w:p>
      <w:r>
        <w:rPr>
          <w:b/>
        </w:rPr>
        <w:t>You should see: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(</w:t>
      </w:r>
      <w:r>
        <w:t>"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d</w:t>
      </w:r>
      <w:r>
        <w:t>"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rPr>
          <w:rFonts w:ascii="Consolas" w:hAnsi="Consolas"/>
          <w:color w:val="BE123C"/>
          <w:sz w:val="20"/>
        </w:rPr>
        <w:t>My Demo Template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Custom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5</w:t>
      </w:r>
      <w:r>
        <w:t xml:space="preserve"> </w:t>
      </w:r>
      <w:r>
        <w:t>—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</w:p>
    <w:p>
      <w:r>
        <w:t>A</w:t>
      </w:r>
      <w:r>
        <w:t xml:space="preserve"> </w:t>
      </w:r>
      <w:r>
        <w:rPr>
          <w:b/>
        </w:rPr>
        <w:t>Playlist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  <w:r>
        <w:t xml:space="preserve"> </w:t>
      </w:r>
      <w:r>
        <w:t>W</w:t>
      </w:r>
      <w:r>
        <w:t>e</w:t>
      </w:r>
      <w:r>
        <w:t>'</w:t>
      </w:r>
      <w:r>
        <w:t>l</w:t>
      </w:r>
      <w:r>
        <w:t>l</w:t>
      </w:r>
      <w:r>
        <w:t xml:space="preserve"> </w:t>
      </w:r>
      <w:r>
        <w:t>m</w:t>
      </w:r>
      <w:r>
        <w:t>i</w:t>
      </w:r>
      <w:r>
        <w:t>x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e</w:t>
      </w:r>
      <w:r>
        <w:t>d</w:t>
      </w:r>
      <w:r>
        <w:t>.</w:t>
      </w:r>
    </w:p>
    <w:p>
      <w:pPr>
        <w:pStyle w:val="ListNumber"/>
      </w:pPr>
      <w:r>
        <w:t>L</w:t>
      </w:r>
      <w:r>
        <w:t>e</w:t>
      </w:r>
      <w:r>
        <w:t>f</w:t>
      </w:r>
      <w:r>
        <w:t>t</w:t>
      </w:r>
      <w:r>
        <w:t xml:space="preserve"> </w:t>
      </w:r>
      <w:r>
        <w:t>n</w:t>
      </w:r>
      <w:r>
        <w:t>a</w:t>
      </w:r>
      <w:r>
        <w:t>v</w:t>
      </w:r>
      <w:r>
        <w:t xml:space="preserve"> </w:t>
      </w:r>
      <w:r>
        <w:t>→</w:t>
      </w:r>
      <w:r>
        <w:t xml:space="preserve"> </w:t>
      </w:r>
      <w:r>
        <w:rPr>
          <w:b/>
        </w:rPr>
        <w:t>Playlists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New Playlist</w:t>
      </w:r>
      <w:r>
        <w:t>.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rPr>
          <w:rFonts w:ascii="Consolas" w:hAnsi="Consolas"/>
          <w:color w:val="BE123C"/>
          <w:sz w:val="20"/>
        </w:rPr>
        <w:t>Demo Rotation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Add Item</w:t>
      </w:r>
      <w:r>
        <w:t xml:space="preserve"> </w:t>
      </w:r>
      <w:r>
        <w:t>→</w:t>
      </w:r>
      <w:r>
        <w:t xml:space="preserve"> </w:t>
      </w:r>
      <w:r>
        <w:rPr>
          <w:b/>
        </w:rPr>
        <w:t>Template</w:t>
      </w:r>
      <w:r>
        <w:t xml:space="preserve"> </w:t>
      </w:r>
      <w:r>
        <w:t>→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 xml:space="preserve"> </w:t>
      </w:r>
      <w:r>
        <w:rPr>
          <w:rFonts w:ascii="Consolas" w:hAnsi="Consolas"/>
          <w:color w:val="BE123C"/>
          <w:sz w:val="20"/>
        </w:rPr>
        <w:t>My Demo Template</w:t>
      </w:r>
      <w:r>
        <w:t>.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rPr>
          <w:b/>
        </w:rPr>
        <w:t>Duration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nsolas" w:hAnsi="Consolas"/>
          <w:color w:val="BE123C"/>
          <w:sz w:val="20"/>
        </w:rPr>
        <w:t>30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Add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Add Item</w:t>
      </w:r>
      <w:r>
        <w:t xml:space="preserve"> </w:t>
      </w:r>
      <w:r>
        <w:t>→</w:t>
      </w:r>
      <w:r>
        <w:t xml:space="preserve"> </w:t>
      </w:r>
      <w:r>
        <w:rPr>
          <w:b/>
        </w:rPr>
        <w:t>Asset</w:t>
      </w:r>
      <w:r>
        <w:t xml:space="preserve"> </w:t>
      </w:r>
      <w:r>
        <w:t>→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rPr>
          <w:b/>
        </w:rPr>
        <w:t>Duration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nsolas" w:hAnsi="Consolas"/>
          <w:color w:val="BE123C"/>
          <w:sz w:val="20"/>
        </w:rPr>
        <w:t>15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Add</w:t>
      </w:r>
      <w:r>
        <w:t>.</w:t>
      </w:r>
    </w:p>
    <w:p>
      <w:pPr>
        <w:pStyle w:val="ListNumber"/>
      </w:pPr>
      <w:r>
        <w:t>R</w:t>
      </w:r>
      <w:r>
        <w:t>e</w:t>
      </w:r>
      <w:r>
        <w:t>p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4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)</w:t>
      </w:r>
      <w:r>
        <w:t>.</w:t>
      </w:r>
    </w:p>
    <w:p>
      <w:pPr>
        <w:pStyle w:val="ListNumber"/>
      </w:pP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3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Save</w:t>
      </w:r>
      <w:r>
        <w:t>.</w:t>
      </w:r>
    </w:p>
    <w:p>
      <w:r>
        <w:rPr>
          <w:b/>
          <w:color w:val="B45309"/>
        </w:rPr>
        <w:t>[SCREENSHOT NEEDED] Playlist editor showing 3 items in order</w:t>
      </w:r>
    </w:p>
    <w:p>
      <w:r>
        <w:rPr>
          <w:b/>
        </w:rPr>
        <w:t>You should see: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3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6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6</w:t>
      </w:r>
      <w:r>
        <w:t xml:space="preserve"> </w:t>
      </w:r>
      <w:r>
        <w:t>—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</w:p>
    <w:p>
      <w:pPr>
        <w:pStyle w:val="ListNumber"/>
      </w:pPr>
      <w:r>
        <w:t>L</w:t>
      </w:r>
      <w:r>
        <w:t>e</w:t>
      </w:r>
      <w:r>
        <w:t>f</w:t>
      </w:r>
      <w:r>
        <w:t>t</w:t>
      </w:r>
      <w:r>
        <w:t xml:space="preserve"> </w:t>
      </w:r>
      <w:r>
        <w:t>n</w:t>
      </w:r>
      <w:r>
        <w:t>a</w:t>
      </w:r>
      <w:r>
        <w:t>v</w:t>
      </w:r>
      <w:r>
        <w:t xml:space="preserve"> </w:t>
      </w:r>
      <w:r>
        <w:t>→</w:t>
      </w:r>
      <w:r>
        <w:t xml:space="preserve"> </w:t>
      </w:r>
      <w:r>
        <w:rPr>
          <w:b/>
        </w:rPr>
        <w:t>Screens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b</w:t>
      </w:r>
      <w:r>
        <w:t>a</w:t>
      </w:r>
      <w:r>
        <w:t>d</w:t>
      </w:r>
      <w:r>
        <w:t>g</w:t>
      </w:r>
      <w:r>
        <w:t>e</w:t>
      </w:r>
      <w:r>
        <w:t>)</w:t>
      </w:r>
      <w:r>
        <w:t>.</w:t>
      </w:r>
    </w:p>
    <w:p>
      <w:pPr>
        <w:pStyle w:val="ListNumber"/>
      </w:pP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rPr>
          <w:b/>
        </w:rPr>
        <w:t>Assigned Playlist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d</w:t>
      </w:r>
      <w:r>
        <w:t>o</w:t>
      </w:r>
      <w:r>
        <w:t>w</w:t>
      </w:r>
      <w:r>
        <w:t>n</w:t>
      </w:r>
      <w:r>
        <w:t>.</w:t>
      </w:r>
    </w:p>
    <w:p>
      <w:pPr>
        <w:pStyle w:val="ListNumber"/>
      </w:pPr>
      <w:r>
        <w:t>P</w:t>
      </w:r>
      <w:r>
        <w:t>i</w:t>
      </w:r>
      <w:r>
        <w:t>c</w:t>
      </w:r>
      <w:r>
        <w:t>k</w:t>
      </w:r>
      <w:r>
        <w:t xml:space="preserve"> </w:t>
      </w:r>
      <w:r>
        <w:rPr>
          <w:rFonts w:ascii="Consolas" w:hAnsi="Consolas"/>
          <w:color w:val="BE123C"/>
          <w:sz w:val="20"/>
        </w:rPr>
        <w:t>Demo Rotation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Save</w:t>
      </w:r>
      <w:r>
        <w:t>.</w:t>
      </w:r>
    </w:p>
    <w:p>
      <w:r>
        <w:rPr>
          <w:b/>
          <w:color w:val="B45309"/>
        </w:rPr>
        <w:t>[SCREENSHOT NEEDED] Screen detail with playlist assignment dropdown open</w:t>
      </w:r>
    </w:p>
    <w:p>
      <w:pPr>
        <w:pStyle w:val="ListNumber"/>
      </w:pPr>
      <w:r>
        <w:rPr>
          <w:b/>
        </w:rPr>
        <w:t>Flip to your pretend-screen tab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y</w:t>
      </w:r>
      <w:r>
        <w:t xml:space="preserve"> </w:t>
      </w:r>
      <w:r>
        <w:t>"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)</w:t>
      </w:r>
      <w:r>
        <w:t>.</w:t>
      </w:r>
    </w:p>
    <w:p>
      <w:r>
        <w:rPr>
          <w:b/>
        </w:rPr>
        <w:t>You should see: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a</w:t>
      </w:r>
      <w:r>
        <w:t>b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w</w:t>
      </w:r>
      <w:r>
        <w:t>a</w:t>
      </w:r>
      <w:r>
        <w:t>y</w:t>
      </w:r>
      <w:r>
        <w:t xml:space="preserve"> </w:t>
      </w:r>
      <w:r>
        <w:t>T</w:t>
      </w:r>
      <w:r>
        <w:t>V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.</w:t>
      </w:r>
    </w:p>
    <w:p>
      <w:r>
        <w:rPr>
          <w:b/>
          <w:color w:val="B45309"/>
        </w:rPr>
        <w:t>[SCREENSHOT NEEDED] Pretend-screen tab rendering the custom template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7</w:t>
      </w:r>
      <w:r>
        <w:t xml:space="preserve"> </w:t>
      </w:r>
      <w:r>
        <w:t>—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E</w:t>
      </w:r>
      <w:r>
        <w:t>D</w:t>
      </w:r>
      <w:r>
        <w:t>U</w:t>
      </w:r>
      <w:r>
        <w:t xml:space="preserve"> </w:t>
      </w:r>
      <w:r>
        <w:t>C</w:t>
      </w:r>
      <w:r>
        <w:t>M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f</w:t>
      </w:r>
      <w:r>
        <w:t>f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>.</w:t>
      </w:r>
    </w:p>
    <w:p>
      <w:pPr>
        <w:pStyle w:val="ListNumber"/>
      </w:pP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rPr>
          <w:b/>
        </w:rPr>
        <w:t>phone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o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b/>
        </w:rPr>
        <w:t>https://educms-five.vercel.app/panic</w:t>
      </w:r>
      <w:r>
        <w:t>.</w:t>
      </w:r>
    </w:p>
    <w:p>
      <w:pPr>
        <w:pStyle w:val="ListNumber"/>
      </w:pPr>
      <w:r>
        <w:t>S</w:t>
      </w:r>
      <w:r>
        <w:t>i</w:t>
      </w:r>
      <w:r>
        <w:t>g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(</w:t>
      </w:r>
      <w:r>
        <w:rPr>
          <w:rFonts w:ascii="Consolas" w:hAnsi="Consolas"/>
          <w:color w:val="BE123C"/>
          <w:sz w:val="20"/>
        </w:rPr>
        <w:t>chuck@agceducation.com</w:t>
      </w:r>
      <w:r>
        <w:t xml:space="preserve"> </w:t>
      </w:r>
      <w:r>
        <w:t>/</w:t>
      </w:r>
      <w:r>
        <w:t xml:space="preserve"> </w:t>
      </w:r>
      <w:r>
        <w:rPr>
          <w:rFonts w:ascii="Consolas" w:hAnsi="Consolas"/>
          <w:color w:val="BE123C"/>
          <w:sz w:val="20"/>
        </w:rPr>
        <w:t>12345678</w:t>
      </w:r>
      <w:r>
        <w:t>)</w:t>
      </w:r>
      <w:r>
        <w:t>.</w:t>
      </w:r>
    </w:p>
    <w:p>
      <w:pPr>
        <w:pStyle w:val="ListNumber"/>
      </w:pPr>
      <w:r>
        <w:rPr>
          <w:b/>
        </w:rPr>
        <w:t>Check the box labeled "Keep me logged in"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IntenseQuote"/>
      </w:pPr>
      <w:r>
        <w:rPr>
          <w:b/>
        </w:rPr>
        <w:t>Why this box matters: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u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e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u</w:t>
      </w:r>
      <w:r>
        <w:t>m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p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w</w:t>
      </w:r>
      <w:r>
        <w:t>a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w</w:t>
      </w:r>
      <w:r>
        <w:t>a</w:t>
      </w:r>
      <w:r>
        <w:t>y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d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a</w:t>
      </w:r>
      <w:r>
        <w:t>r</w:t>
      </w:r>
      <w:r>
        <w:t>m</w:t>
      </w:r>
      <w:r>
        <w:t xml:space="preserve"> </w:t>
      </w:r>
      <w:r>
        <w:t>p</w:t>
      </w:r>
      <w:r>
        <w:t>u</w:t>
      </w:r>
      <w:r>
        <w:t>l</w:t>
      </w:r>
      <w:r>
        <w:t>l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>.</w:t>
      </w:r>
    </w:p>
    <w:p>
      <w:r>
        <w:rPr>
          <w:b/>
          <w:color w:val="B45309"/>
        </w:rPr>
        <w:t>[SCREENSHOT NEEDED] Phone panic login screen with "Keep me logged in" checked</w:t>
      </w:r>
    </w:p>
    <w:p>
      <w:pPr>
        <w:pStyle w:val="ListNumber"/>
      </w:pP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-</w:t>
      </w:r>
      <w:r>
        <w:t>i</w:t>
      </w:r>
      <w:r>
        <w:t>n</w:t>
      </w:r>
      <w:r>
        <w:t>,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rPr>
          <w:b/>
        </w:rPr>
        <w:t>Lockdown</w:t>
      </w:r>
      <w:r>
        <w:t>,</w:t>
      </w:r>
      <w:r>
        <w:t xml:space="preserve"> </w:t>
      </w:r>
      <w:r>
        <w:rPr>
          <w:b/>
        </w:rPr>
        <w:t>Shelter in Place</w:t>
      </w:r>
      <w:r>
        <w:t>,</w:t>
      </w:r>
      <w:r>
        <w:t xml:space="preserve"> </w:t>
      </w:r>
      <w:r>
        <w:rPr>
          <w:b/>
        </w:rPr>
        <w:t>Evacuate</w:t>
      </w:r>
      <w:r>
        <w:t>,</w:t>
      </w:r>
      <w:r>
        <w:t xml:space="preserve"> </w:t>
      </w:r>
      <w:r>
        <w:rPr>
          <w:b/>
        </w:rPr>
        <w:t>Severe Weather</w:t>
      </w:r>
      <w:r>
        <w:t>.</w:t>
      </w:r>
      <w:r>
        <w:t xml:space="preserve"> </w:t>
      </w:r>
      <w:r>
        <w:t>T</w:t>
      </w:r>
      <w:r>
        <w:t>a</w:t>
      </w:r>
      <w:r>
        <w:t>p</w:t>
      </w:r>
      <w:r>
        <w:t xml:space="preserve"> </w:t>
      </w:r>
      <w:r>
        <w:rPr>
          <w:b/>
        </w:rPr>
        <w:t>Lockdown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)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rPr>
          <w:b/>
        </w:rPr>
        <w:t>Hold for 3 seconds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A</w:t>
      </w:r>
      <w:r>
        <w:t xml:space="preserve"> 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.</w:t>
      </w:r>
    </w:p>
    <w:p>
      <w:pPr>
        <w:pStyle w:val="ListNumber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h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.</w:t>
      </w:r>
    </w:p>
    <w:p>
      <w:r>
        <w:rPr>
          <w:b/>
          <w:color w:val="B45309"/>
        </w:rPr>
        <w:t>[SCREENSHOT NEEDED] Phone panic button mid-hold with progress ring</w:t>
      </w:r>
    </w:p>
    <w:p>
      <w:r>
        <w:rPr>
          <w:b/>
        </w:rPr>
        <w:t>You should see: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"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>"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.</w:t>
      </w:r>
    </w:p>
    <w:p>
      <w:pPr>
        <w:pStyle w:val="IntenseQuote"/>
      </w:pPr>
      <w:r>
        <w:t>T</w:t>
      </w:r>
      <w:r>
        <w:t>h</w:t>
      </w:r>
      <w:r>
        <w:t>e</w:t>
      </w:r>
      <w:r>
        <w:t xml:space="preserve"> </w:t>
      </w:r>
      <w:r>
        <w:t>3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t</w:t>
      </w:r>
      <w:r>
        <w:t>a</w:t>
      </w:r>
      <w:r>
        <w:t>p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8</w:t>
      </w:r>
      <w:r>
        <w:t xml:space="preserve"> </w:t>
      </w:r>
      <w:r>
        <w:t>—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</w:p>
    <w:p>
      <w:pPr>
        <w:pStyle w:val="ListNumber"/>
      </w:pPr>
      <w:r>
        <w:t>F</w:t>
      </w:r>
      <w:r>
        <w:t>l</w:t>
      </w:r>
      <w:r>
        <w:t>i</w:t>
      </w:r>
      <w:r>
        <w:t>p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e</w:t>
      </w:r>
      <w:r>
        <w:t>n</w:t>
      </w:r>
      <w:r>
        <w:t>d</w:t>
      </w:r>
      <w:r>
        <w:t>-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.</w:t>
      </w:r>
    </w:p>
    <w:p>
      <w:r>
        <w:rPr>
          <w:b/>
        </w:rPr>
        <w:t>You should see: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r>
        <w:rPr>
          <w:b/>
          <w:color w:val="B45309"/>
        </w:rPr>
        <w:t>[SCREENSHOT NEEDED] Pretend-screen tab showing full-screen Lockdown emergency</w:t>
      </w:r>
    </w:p>
    <w:p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</w:t>
      </w:r>
      <w:r>
        <w:t>t</w:t>
      </w:r>
      <w:r>
        <w:t>e</w:t>
      </w:r>
      <w:r>
        <w:t>p</w:t>
      </w:r>
      <w:r>
        <w:t xml:space="preserve"> </w:t>
      </w:r>
      <w:r>
        <w:t>9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</w:p>
    <w:p>
      <w:r>
        <w:t>C</w:t>
      </w:r>
      <w:r>
        <w:t>l</w:t>
      </w:r>
      <w:r>
        <w:t>e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dashboard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k</w:t>
      </w:r>
      <w:r>
        <w:t>e</w:t>
      </w:r>
      <w:r>
        <w:t>y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t</w:t>
      </w:r>
      <w:r>
        <w:t>.</w:t>
      </w:r>
    </w:p>
    <w:p>
      <w:pPr>
        <w:pStyle w:val="ListNumber"/>
      </w:pPr>
      <w:r>
        <w:t>F</w:t>
      </w:r>
      <w:r>
        <w:t>l</w:t>
      </w:r>
      <w:r>
        <w:t>i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>)</w:t>
      </w:r>
      <w:r>
        <w:t>.</w:t>
      </w:r>
      <w:r>
        <w:t xml:space="preserve"> </w:t>
      </w:r>
      <w:r>
        <w:t>A</w:t>
      </w:r>
      <w:r>
        <w:t xml:space="preserve"> </w:t>
      </w:r>
      <w:r>
        <w:rPr>
          <w:b/>
        </w:rPr>
        <w:t>red banner across the top</w:t>
      </w:r>
      <w:r>
        <w:t xml:space="preserve"> </w:t>
      </w:r>
      <w:r>
        <w:t>s</w:t>
      </w:r>
      <w:r>
        <w:t>a</w:t>
      </w:r>
      <w:r>
        <w:t>y</w:t>
      </w:r>
      <w:r>
        <w:t>s</w:t>
      </w:r>
      <w:r>
        <w:t xml:space="preserve"> </w:t>
      </w:r>
      <w:r>
        <w:t>"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>d</w:t>
      </w:r>
      <w:r>
        <w:t>o</w:t>
      </w:r>
      <w:r>
        <w:t>w</w:t>
      </w:r>
      <w:r>
        <w:t>n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 xml:space="preserve"> </w:t>
      </w:r>
      <w:r>
        <w:rPr>
          <w:b/>
        </w:rPr>
        <w:t>All Clear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>.</w:t>
      </w:r>
    </w:p>
    <w:p>
      <w:r>
        <w:rPr>
          <w:b/>
          <w:color w:val="B45309"/>
        </w:rPr>
        <w:t>[SCREENSHOT NEEDED] Dashboard showing red active-emergency banner with All Clear button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All Clear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rPr>
          <w:rFonts w:ascii="Consolas" w:hAnsi="Consolas"/>
          <w:color w:val="BE123C"/>
          <w:sz w:val="20"/>
        </w:rPr>
        <w:t>CLEAR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)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b</w:t>
      </w:r>
      <w:r>
        <w:t>o</w:t>
      </w:r>
      <w:r>
        <w:t>x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.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rPr>
          <w:rFonts w:ascii="Consolas" w:hAnsi="Consolas"/>
          <w:color w:val="BE123C"/>
          <w:sz w:val="20"/>
        </w:rPr>
        <w:t>CLEAR</w:t>
      </w:r>
      <w:r>
        <w:t>.</w:t>
      </w:r>
    </w:p>
    <w:p>
      <w:pPr>
        <w:pStyle w:val="ListNumber"/>
      </w:pP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Confirm All Clear</w:t>
      </w:r>
      <w:r>
        <w:t>.</w:t>
      </w:r>
    </w:p>
    <w:p>
      <w:r>
        <w:rPr>
          <w:b/>
          <w:color w:val="B45309"/>
        </w:rPr>
        <w:t>[SCREENSHOT NEEDED] All Clear confirmation dialog with CLEAR typed</w:t>
      </w:r>
    </w:p>
    <w:p>
      <w:pPr>
        <w:pStyle w:val="ListNumber"/>
      </w:pPr>
      <w:r>
        <w:t>F</w:t>
      </w:r>
      <w:r>
        <w:t>l</w:t>
      </w:r>
      <w:r>
        <w:t>i</w:t>
      </w:r>
      <w:r>
        <w:t>p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e</w:t>
      </w:r>
      <w:r>
        <w:t>n</w:t>
      </w:r>
      <w:r>
        <w:t>d</w:t>
      </w:r>
      <w:r>
        <w:t>-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.</w:t>
      </w:r>
    </w:p>
    <w:p>
      <w:r>
        <w:rPr>
          <w:b/>
        </w:rPr>
        <w:t>You should see: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rPr>
          <w:rFonts w:ascii="Consolas" w:hAnsi="Consolas"/>
          <w:color w:val="BE123C"/>
          <w:sz w:val="20"/>
        </w:rPr>
        <w:t>Demo Rotation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m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.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h</w:t>
      </w:r>
      <w:r>
        <w:t>o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h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e</w:t>
      </w:r>
      <w:r>
        <w:t>d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Y</w:t>
      </w:r>
      <w:r>
        <w:t>o</w:t>
      </w:r>
      <w:r>
        <w:t>u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I</w:t>
      </w:r>
      <w:r>
        <w:t>t</w:t>
      </w:r>
    </w:p>
    <w:p>
      <w:r>
        <w:t>Y</w:t>
      </w:r>
      <w:r>
        <w:t>o</w:t>
      </w:r>
      <w:r>
        <w:t>u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: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-</w:t>
      </w:r>
      <w:r>
        <w:t>i</w:t>
      </w:r>
      <w:r>
        <w:t>n</w:t>
      </w:r>
      <w:r>
        <w:t>,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,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m</w:t>
      </w:r>
      <w:r>
        <w:t>o</w:t>
      </w:r>
      <w:r>
        <w:t>b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l</w:t>
      </w:r>
      <w:r>
        <w:t>-</w:t>
      </w:r>
      <w:r>
        <w:t>c</w:t>
      </w:r>
      <w:r>
        <w:t>l</w:t>
      </w:r>
      <w:r>
        <w:t>e</w:t>
      </w:r>
      <w:r>
        <w:t>a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f</w:t>
      </w:r>
      <w:r>
        <w:t>f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T</w:t>
      </w:r>
      <w:r>
        <w:t>r</w:t>
      </w:r>
      <w:r>
        <w:t>o</w:t>
      </w:r>
      <w:r>
        <w:t>u</w:t>
      </w:r>
      <w:r>
        <w:t>b</w:t>
      </w:r>
      <w:r>
        <w:t>l</w:t>
      </w:r>
      <w:r>
        <w:t>e</w:t>
      </w:r>
      <w:r>
        <w:t>s</w:t>
      </w:r>
      <w:r>
        <w:t>h</w:t>
      </w:r>
      <w:r>
        <w:t>o</w:t>
      </w:r>
      <w:r>
        <w:t>o</w:t>
      </w:r>
      <w:r>
        <w:t>t</w:t>
      </w:r>
      <w:r>
        <w:t>i</w:t>
      </w:r>
      <w:r>
        <w:t>n</w:t>
      </w:r>
      <w:r>
        <w:t>g</w:t>
      </w:r>
    </w:p>
    <w:p>
      <w:r>
        <w:t>A</w:t>
      </w:r>
      <w:r>
        <w:t xml:space="preserve"> </w:t>
      </w:r>
      <w:r>
        <w:t>f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a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.</w:t>
      </w:r>
    </w:p>
    <w:p>
      <w:r>
        <w:rPr>
          <w:b/>
        </w:rPr>
        <w:t>Screen says "Waiting for pairing" and the dashboard never shows it as ONLINE.</w:t>
      </w:r>
    </w:p>
    <w:p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rPr>
          <w:rFonts w:ascii="Consolas" w:hAnsi="Consolas"/>
          <w:color w:val="BE123C"/>
          <w:sz w:val="20"/>
        </w:rPr>
        <w:t>O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rPr>
          <w:rFonts w:ascii="Consolas" w:hAnsi="Consolas"/>
          <w:color w:val="BE123C"/>
          <w:sz w:val="20"/>
        </w:rPr>
        <w:t>0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Cancel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i</w:t>
      </w:r>
      <w:r>
        <w:t>a</w:t>
      </w:r>
      <w:r>
        <w:t>l</w:t>
      </w:r>
      <w:r>
        <w:t>o</w:t>
      </w:r>
      <w:r>
        <w:t>g</w:t>
      </w:r>
      <w:r>
        <w:t>,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rPr>
          <w:b/>
        </w:rPr>
        <w:t>Add Screen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y</w:t>
      </w:r>
      <w:r>
        <w:t>.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>.</w:t>
      </w:r>
    </w:p>
    <w:p>
      <w:r>
        <w:rPr>
          <w:b/>
        </w:rPr>
        <w:t>Emergency alert fires on my phone but the screen doesn't change.</w:t>
      </w:r>
    </w:p>
    <w:p>
      <w:r>
        <w:t>G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1</w:t>
      </w:r>
      <w:r>
        <w:t>0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—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F</w:t>
      </w:r>
      <w:r>
        <w:t>i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e</w:t>
      </w:r>
      <w:r>
        <w:t>n</w:t>
      </w:r>
      <w:r>
        <w:t>d</w:t>
      </w:r>
      <w:r>
        <w:t>-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"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e</w:t>
      </w:r>
      <w:r>
        <w:t>d</w:t>
      </w:r>
      <w:r>
        <w:t>,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'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d</w:t>
      </w:r>
      <w:r>
        <w:t>;</w:t>
      </w:r>
      <w:r>
        <w:t xml:space="preserve"> </w:t>
      </w:r>
      <w:r>
        <w:t>r</w:t>
      </w:r>
      <w:r>
        <w:t>e</w:t>
      </w:r>
      <w:r>
        <w:t>d</w:t>
      </w:r>
      <w:r>
        <w:t>o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2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.</w:t>
      </w:r>
    </w:p>
    <w:p>
      <w:r>
        <w:rPr>
          <w:b/>
        </w:rPr>
        <w:t>I clicked All Clear on the phone instead of the dashboard.</w:t>
      </w:r>
    </w:p>
    <w:p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>.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c</w:t>
      </w:r>
      <w:r>
        <w:t>a</w:t>
      </w:r>
      <w:r>
        <w:t>n</w:t>
      </w:r>
      <w:r>
        <w:t>'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</w:p>
    <w:p>
      <w:r>
        <w:rPr>
          <w:b/>
        </w:rPr>
        <w:t>Uploaded images aren't showing in the playlist editor.</w:t>
      </w:r>
    </w:p>
    <w:p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a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"</w:t>
      </w:r>
      <w:r>
        <w:t>R</w:t>
      </w:r>
      <w:r>
        <w:t>e</w:t>
      </w:r>
      <w:r>
        <w:t>a</w:t>
      </w:r>
      <w:r>
        <w:t>d</w:t>
      </w:r>
      <w:r>
        <w:t>y</w:t>
      </w:r>
      <w:r>
        <w:t>"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—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a</w:t>
      </w:r>
      <w:r>
        <w:t>y</w:t>
      </w:r>
      <w:r>
        <w:t xml:space="preserve"> </w:t>
      </w:r>
      <w:r>
        <w:t>"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,</w:t>
      </w:r>
      <w:r>
        <w:t>"</w:t>
      </w:r>
      <w:r>
        <w:t xml:space="preserve"> 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y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N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?</w:t>
      </w:r>
    </w:p>
    <w:p>
      <w:r>
        <w:t>I</w:t>
      </w:r>
      <w:r>
        <w:t>f</w:t>
      </w:r>
      <w:r>
        <w:t xml:space="preserve"> </w:t>
      </w:r>
      <w:r>
        <w:t>a</w:t>
      </w:r>
      <w:r>
        <w:t>n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—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w</w:t>
      </w:r>
      <w:r>
        <w:t>r</w:t>
      </w:r>
      <w:r>
        <w:t>e</w:t>
      </w:r>
      <w:r>
        <w:t>s</w:t>
      </w:r>
      <w:r>
        <w:t>t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*</w:t>
      </w:r>
      <w:r>
        <w:t>y</w:t>
      </w:r>
      <w:r>
        <w:t>o</w:t>
      </w:r>
      <w:r>
        <w:t>u</w:t>
      </w:r>
      <w:r>
        <w:t>r</w:t>
      </w:r>
      <w:r>
        <w:t>*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s</w:t>
      </w:r>
      <w:r>
        <w:t>o</w:t>
      </w:r>
      <w:r>
        <w:t xml:space="preserve"> </w:t>
      </w:r>
      <w:r>
        <w:t>w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g</w:t>
      </w:r>
      <w:r>
        <w:t>o</w:t>
      </w:r>
      <w:r>
        <w:t>-</w:t>
      </w:r>
      <w:r>
        <w:t>l</w:t>
      </w:r>
      <w:r>
        <w:t>i</w:t>
      </w:r>
      <w:r>
        <w:t>v</w:t>
      </w:r>
      <w:r>
        <w:t>e</w:t>
      </w:r>
      <w:r>
        <w:t>.</w:t>
      </w:r>
    </w:p>
    <w:p>
      <w:r>
        <w:rPr>
          <w:b/>
        </w:rPr>
        <w:t>Integration Lead — EDU CMS Pilot</w:t>
      </w:r>
    </w:p>
    <w:p>
      <w:pPr>
        <w:pStyle w:val="ListBullet"/>
      </w:pP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rPr>
          <w:color w:val="991B1B"/>
        </w:rPr>
        <w:t>[TODO: contact info]</w:t>
      </w:r>
    </w:p>
    <w:p>
      <w:pPr>
        <w:pStyle w:val="ListBullet"/>
      </w:pPr>
      <w:r>
        <w:t>E</w:t>
      </w:r>
      <w:r>
        <w:t>m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rPr>
          <w:color w:val="991B1B"/>
        </w:rPr>
        <w:t>[TODO: contact info]</w:t>
      </w:r>
    </w:p>
    <w:p>
      <w:pPr>
        <w:pStyle w:val="ListBullet"/>
      </w:pP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/</w:t>
      </w:r>
      <w:r>
        <w:t xml:space="preserve"> </w:t>
      </w:r>
      <w:r>
        <w:t>S</w:t>
      </w:r>
      <w:r>
        <w:t>M</w:t>
      </w:r>
      <w:r>
        <w:t>S</w:t>
      </w:r>
      <w:r>
        <w:t>:</w:t>
      </w:r>
      <w:r>
        <w:t xml:space="preserve"> </w:t>
      </w:r>
      <w:r>
        <w:rPr>
          <w:color w:val="991B1B"/>
        </w:rPr>
        <w:t>[TODO: contact info]</w:t>
      </w:r>
    </w:p>
    <w:p>
      <w:pPr>
        <w:pStyle w:val="ListBullet"/>
      </w:pPr>
      <w:r>
        <w:t>B</w:t>
      </w:r>
      <w:r>
        <w:t>e</w:t>
      </w:r>
      <w:r>
        <w:t>s</w:t>
      </w:r>
      <w:r>
        <w:t>t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:</w:t>
      </w:r>
      <w:r>
        <w:t xml:space="preserve"> </w:t>
      </w:r>
      <w:r>
        <w:rPr>
          <w:color w:val="991B1B"/>
        </w:rPr>
        <w:t>[TODO: contact info]</w:t>
      </w:r>
    </w:p>
    <w:p>
      <w:r>
        <w:t>W</w:t>
      </w:r>
      <w:r>
        <w:t>e</w:t>
      </w:r>
      <w:r>
        <w:t>l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.</w:t>
      </w:r>
      <w:r>
        <w:t xml:space="preserve"> </w:t>
      </w:r>
      <w:r>
        <w:t>W</w:t>
      </w:r>
      <w:r>
        <w:t>e</w:t>
      </w:r>
      <w:r>
        <w:t>'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